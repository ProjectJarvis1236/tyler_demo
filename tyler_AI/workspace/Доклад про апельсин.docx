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Апельсин — цитрусовый плод, богатый витамином C. Он выращивается в тропических и субтропических регионах. Апельсины имеют яркий вкус и используются в кулинарии, напитках и косметике.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